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PingFang SC"/>
          <w:b/>
          <w:color w:val="0B2545"/>
          <w:sz w:val="44"/>
        </w:rPr>
        <w:t>AI 招聘网站实验报告</w:t>
      </w:r>
    </w:p>
    <w:p>
      <w:pPr>
        <w:jc w:val="center"/>
      </w:pPr>
      <w:r>
        <w:rPr>
          <w:color w:val="555555"/>
          <w:sz w:val="20"/>
        </w:rPr>
        <w:t>实验项目：HirePilot AI｜生成日期：2026-06-16</w:t>
      </w:r>
    </w:p>
    <w:p>
      <w:r>
        <w:t>本报告用于记录 AI 招聘网站的实验设计、系统实现、页面效果、核心代码与测试结果，后续可直接拆解为 PPT 汇报材料。</w:t>
      </w:r>
    </w:p>
    <w:p>
      <w:pPr>
        <w:pStyle w:val="Heading1"/>
      </w:pPr>
      <w:r>
        <w:t>项目概览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项目项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项目名称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HirePilot AI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项目定位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面向求职方、招聘方、后台管理方的一体化 AI 招聘网站原型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技术栈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Vite、React、TypeScript、Express、multer、mammoth、pdf-parse、本地 JSON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核心流程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登录注册 → 角色工作台 → 简历上传/岗位发布 → AI 匹配 → 管理监管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演示地址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前端 http://127.0.0.1:5174/；API http://127.0.0.1:4174/</w:t>
            </w:r>
          </w:p>
        </w:tc>
      </w:tr>
    </w:tbl>
    <w:p>
      <w:pPr>
        <w:pStyle w:val="Heading1"/>
      </w:pPr>
      <w:r>
        <w:t>一、实验目的</w:t>
      </w:r>
    </w:p>
    <w:p>
      <w:pPr>
        <w:pStyle w:val="ListBullet"/>
      </w:pPr>
      <w:r>
        <w:rPr>
          <w:sz w:val="21"/>
        </w:rPr>
        <w:t>本实验围绕人力资源管理中的招聘效率、简历筛选和多角色协同问题，设计并实现一个 AI 招聘网站原型 HirePilot AI。</w:t>
      </w:r>
    </w:p>
    <w:p>
      <w:pPr>
        <w:pStyle w:val="ListBullet"/>
      </w:pPr>
      <w:r>
        <w:rPr>
          <w:sz w:val="21"/>
        </w:rPr>
        <w:t>系统目标是让求职者、招聘方和后台管理员在同一平台内完成登录注册、简历上传解析、岗位搜索筛选、岗位发布、简历筛选、状态管理和平台监管。</w:t>
      </w:r>
    </w:p>
    <w:p>
      <w:pPr>
        <w:pStyle w:val="ListBullet"/>
      </w:pPr>
      <w:r>
        <w:rPr>
          <w:sz w:val="21"/>
        </w:rPr>
        <w:t>实验重点验证：三方角色权限是否清晰，简历上传后是否能够自动解析并更新候选人信息，岗位与候选人是否能根据技能进行匹配评分，以及后台是否能完成基础管理闭环。</w:t>
      </w:r>
    </w:p>
    <w:p>
      <w:pPr>
        <w:pStyle w:val="Heading1"/>
      </w:pPr>
      <w:r>
        <w:t>二、实验环境与技术栈</w:t>
      </w:r>
    </w:p>
    <w:p>
      <w:pPr>
        <w:pStyle w:val="ListBullet"/>
      </w:pPr>
      <w:r>
        <w:rPr>
          <w:sz w:val="21"/>
        </w:rPr>
        <w:t>项目路径：/Users/vinson/Downloads/ytx。</w:t>
      </w:r>
    </w:p>
    <w:p>
      <w:pPr>
        <w:pStyle w:val="ListBullet"/>
      </w:pPr>
      <w:r>
        <w:rPr>
          <w:sz w:val="21"/>
        </w:rPr>
        <w:t>前端技术：Vite、React、TypeScript、lucide-react、响应式 CSS。</w:t>
      </w:r>
    </w:p>
    <w:p>
      <w:pPr>
        <w:pStyle w:val="ListBullet"/>
      </w:pPr>
      <w:r>
        <w:rPr>
          <w:sz w:val="21"/>
        </w:rPr>
        <w:t>后端技术：Express、multer 文件上传、mammoth DOCX 解析、pdf-parse PDF 解析、本地 JSON 数据持久化。</w:t>
      </w:r>
    </w:p>
    <w:p>
      <w:pPr>
        <w:pStyle w:val="ListBullet"/>
      </w:pPr>
      <w:r>
        <w:rPr>
          <w:sz w:val="21"/>
        </w:rPr>
        <w:t>运行地址：前端 http://127.0.0.1:5174/，API http://127.0.0.1:4174/。</w:t>
      </w:r>
    </w:p>
    <w:p>
      <w:pPr>
        <w:pStyle w:val="ListBullet"/>
      </w:pPr>
      <w:r>
        <w:rPr>
          <w:sz w:val="21"/>
        </w:rPr>
        <w:t>数据方式：首次启动后端时自动生成 server/data/db.json，保存用户、岗位、候选人和投递记录。</w:t>
      </w:r>
    </w:p>
    <w:p>
      <w:pPr>
        <w:pStyle w:val="Heading1"/>
      </w:pPr>
      <w:r>
        <w:t>三、需求分析</w:t>
      </w:r>
    </w:p>
    <w:p>
      <w:pPr>
        <w:pStyle w:val="ListBullet"/>
      </w:pPr>
      <w:r>
        <w:rPr>
          <w:sz w:val="21"/>
        </w:rPr>
        <w:t>求职者端需要支持登录注册、个人档案维护、简历上传、简历亮点自动提取、岗位搜索、城市/部门/技能筛选、AI 匹配分查看和岗位投递。</w:t>
      </w:r>
    </w:p>
    <w:p>
      <w:pPr>
        <w:pStyle w:val="ListBullet"/>
      </w:pPr>
      <w:r>
        <w:rPr>
          <w:sz w:val="21"/>
        </w:rPr>
        <w:t>招聘方端需要支持岗位发布、岗位编辑、岗位暂停/开启/删除、简历筛选、按岗位查看候选人、按最低匹配分过滤候选人、候选人备注与状态流转。</w:t>
      </w:r>
    </w:p>
    <w:p>
      <w:pPr>
        <w:pStyle w:val="ListBullet"/>
      </w:pPr>
      <w:r>
        <w:rPr>
          <w:sz w:val="21"/>
        </w:rPr>
        <w:t>后台管理端需要支持平台指标统计、用户管理、账号启停、角色调整、岗位监管和投递监管。</w:t>
      </w:r>
    </w:p>
    <w:p>
      <w:pPr>
        <w:pStyle w:val="ListBullet"/>
      </w:pPr>
      <w:r>
        <w:rPr>
          <w:sz w:val="21"/>
        </w:rPr>
        <w:t>三方角色必须先登录后使用，且不同角色只能访问与自身身份匹配的功能模块。</w:t>
      </w:r>
    </w:p>
    <w:p>
      <w:pPr>
        <w:pStyle w:val="Heading1"/>
      </w:pPr>
      <w:r>
        <w:t>四、系统总体设计</w:t>
      </w:r>
    </w:p>
    <w:p>
      <w:pPr>
        <w:pStyle w:val="ListBullet"/>
      </w:pPr>
      <w:r>
        <w:rPr>
          <w:sz w:val="21"/>
        </w:rPr>
        <w:t>系统采用前后端分离结构。React 前端负责角色化页面、表单交互、筛选条件和状态展示；Express 后端负责认证、权限校验、简历解析、岗位管理、候选人管理和数据持久化。</w:t>
      </w:r>
    </w:p>
    <w:p>
      <w:pPr>
        <w:pStyle w:val="ListBullet"/>
      </w:pPr>
      <w:r>
        <w:rPr>
          <w:sz w:val="21"/>
        </w:rPr>
        <w:t>核心数据流为：用户登录获取 token；前端携带 token 调用 API；后端通过角色权限判断操作是否允许；业务结果写入本地 JSON 数据库；前端重新拉取 bootstrap 数据刷新工作台。</w:t>
      </w:r>
    </w:p>
    <w:p>
      <w:pPr>
        <w:pStyle w:val="ListBullet"/>
      </w:pPr>
      <w:r>
        <w:rPr>
          <w:sz w:val="21"/>
        </w:rPr>
        <w:t>AI 能力在当前实验中采用本地规则模型模拟，主要包括简历字段解析、技能字典提取、亮点句子评分和岗位匹配分计算，便于无外部服务依赖地完成课堂/答辩演示。</w:t>
      </w:r>
    </w:p>
    <w:p>
      <w:pPr>
        <w:pStyle w:val="Heading1"/>
      </w:pPr>
      <w:r>
        <w:t>五、核心功能实现</w:t>
      </w:r>
    </w:p>
    <w:p>
      <w:pPr>
        <w:pStyle w:val="ListBullet"/>
      </w:pPr>
      <w:r>
        <w:rPr>
          <w:sz w:val="21"/>
        </w:rPr>
        <w:t>账号体系：系统提供求职者、招聘方、后台管理员三类账号。登录后根据 user.role 渲染不同工作台，后端通过 requireRole 对敏感接口进行权限限制。</w:t>
      </w:r>
    </w:p>
    <w:p>
      <w:pPr>
        <w:pStyle w:val="ListBullet"/>
      </w:pPr>
      <w:r>
        <w:rPr>
          <w:sz w:val="21"/>
        </w:rPr>
        <w:t>简历上传解析：求职者上传 PDF、DOCX 或 TXT 后，后端读取简历文本，自动识别姓名、岗位、城市、经验、技能和简历亮点，并更新候选人档案。</w:t>
      </w:r>
    </w:p>
    <w:p>
      <w:pPr>
        <w:pStyle w:val="ListBullet"/>
      </w:pPr>
      <w:r>
        <w:rPr>
          <w:sz w:val="21"/>
        </w:rPr>
        <w:t>岗位搜寻筛选：求职者可按关键词、城市、部门和技能筛选岗位；每个岗位显示薪资、类型、阶段、技能标签和 AI 匹配分。</w:t>
      </w:r>
    </w:p>
    <w:p>
      <w:pPr>
        <w:pStyle w:val="ListBullet"/>
      </w:pPr>
      <w:r>
        <w:rPr>
          <w:sz w:val="21"/>
        </w:rPr>
        <w:t>招聘方简历筛选：招聘方根据目标岗位计算候选人匹配分，并可设置最低匹配分门槛，快速定位高匹配候选人。</w:t>
      </w:r>
    </w:p>
    <w:p>
      <w:pPr>
        <w:pStyle w:val="ListBullet"/>
      </w:pPr>
      <w:r>
        <w:rPr>
          <w:sz w:val="21"/>
        </w:rPr>
        <w:t>岗位发布管理：招聘方可新建岗位、编辑岗位、暂停/开启岗位和删除岗位，系统同步刷新候选人筛选与投递数据。</w:t>
      </w:r>
    </w:p>
    <w:p>
      <w:pPr>
        <w:pStyle w:val="ListBullet"/>
      </w:pPr>
      <w:r>
        <w:rPr>
          <w:sz w:val="21"/>
        </w:rPr>
        <w:t>后台管理：管理员可查看用户数、活跃用户、岗位数、开放岗位、候选人数和投递数，并对用户角色和账号状态进行管理。</w:t>
      </w:r>
    </w:p>
    <w:p>
      <w:pPr>
        <w:pStyle w:val="Heading1"/>
      </w:pPr>
      <w:r>
        <w:t>六、实验数据设计</w:t>
      </w:r>
    </w:p>
    <w:p>
      <w:pPr>
        <w:pStyle w:val="ListBullet"/>
      </w:pPr>
      <w:r>
        <w:rPr>
          <w:sz w:val="21"/>
        </w:rPr>
        <w:t>初始演示数据包含 7 个用户、10 个岗位、12 个候选人和 9 条投递记录，覆盖产品、技术、人力资源、数据、销售等招聘场景。</w:t>
      </w:r>
    </w:p>
    <w:p>
      <w:pPr>
        <w:pStyle w:val="ListBullet"/>
      </w:pPr>
      <w:r>
        <w:rPr>
          <w:sz w:val="21"/>
        </w:rPr>
        <w:t>系统预置三个核心演示账号：candidate@demo.com、recruiter@demo.com、admin@demo.com，密码均为 demo123。</w:t>
      </w:r>
    </w:p>
    <w:p>
      <w:pPr>
        <w:pStyle w:val="ListBullet"/>
      </w:pPr>
      <w:r>
        <w:rPr>
          <w:sz w:val="21"/>
        </w:rPr>
        <w:t>演示简历文件位于 demo-resumes/林晓-AI招聘产品经理-演示简历.docx，可用于验证上传后自动解析和亮点生成。</w:t>
      </w:r>
    </w:p>
    <w:p>
      <w:pPr>
        <w:pStyle w:val="Heading1"/>
      </w:pPr>
      <w:r>
        <w:t>七、实验测试与结果</w:t>
      </w:r>
    </w:p>
    <w:p>
      <w:pPr>
        <w:pStyle w:val="ListBullet"/>
      </w:pPr>
      <w:r>
        <w:rPr>
          <w:sz w:val="21"/>
        </w:rPr>
        <w:t>构建检查：npm run build 通过，说明 TypeScript 编译和 Vite 生产构建正常。</w:t>
      </w:r>
    </w:p>
    <w:p>
      <w:pPr>
        <w:pStyle w:val="ListBullet"/>
      </w:pPr>
      <w:r>
        <w:rPr>
          <w:sz w:val="21"/>
        </w:rPr>
        <w:t>代码规范：npm run lint 通过，说明当前前端与后端代码未触发 ESLint 问题。</w:t>
      </w:r>
    </w:p>
    <w:p>
      <w:pPr>
        <w:pStyle w:val="ListBullet"/>
      </w:pPr>
      <w:r>
        <w:rPr>
          <w:sz w:val="21"/>
        </w:rPr>
        <w:t>后端语法：node --check server/index.js 通过，说明后端入口文件语法正确。</w:t>
      </w:r>
    </w:p>
    <w:p>
      <w:pPr>
        <w:pStyle w:val="ListBullet"/>
      </w:pPr>
      <w:r>
        <w:rPr>
          <w:sz w:val="21"/>
        </w:rPr>
        <w:t>接口健康：GET /api/health 返回 { ok: true }。</w:t>
      </w:r>
    </w:p>
    <w:p>
      <w:pPr>
        <w:pStyle w:val="ListBullet"/>
      </w:pPr>
      <w:r>
        <w:rPr>
          <w:sz w:val="21"/>
        </w:rPr>
        <w:t>简历上传验证：上传演示 DOCX 后，系统成功识别林晓、AI 招聘产品经理、上海、8 年经验、核心技能和三条简历亮点。</w:t>
      </w:r>
    </w:p>
    <w:p>
      <w:pPr>
        <w:pStyle w:val="ListBullet"/>
      </w:pPr>
      <w:r>
        <w:rPr>
          <w:sz w:val="21"/>
        </w:rPr>
        <w:t>页面验证：登录页、求职者端、招聘方端和后台管理端均可正常加载并完成角色切换。</w:t>
      </w:r>
    </w:p>
    <w:p>
      <w:pPr>
        <w:pStyle w:val="Heading1"/>
      </w:pPr>
      <w:r>
        <w:t>八、实验结论</w:t>
      </w:r>
    </w:p>
    <w:p>
      <w:pPr>
        <w:pStyle w:val="ListBullet"/>
      </w:pPr>
      <w:r>
        <w:rPr>
          <w:sz w:val="21"/>
        </w:rPr>
        <w:t>本实验完成了一个三方角色完整、功能闭环清晰、可本地运行演示的 AI 招聘网站原型。</w:t>
      </w:r>
    </w:p>
    <w:p>
      <w:pPr>
        <w:pStyle w:val="ListBullet"/>
      </w:pPr>
      <w:r>
        <w:rPr>
          <w:sz w:val="21"/>
        </w:rPr>
        <w:t>系统能够覆盖人力资源招聘流程中的关键节点：求职者建立画像、招聘方发布岗位并筛选简历、后台进行平台级监管。</w:t>
      </w:r>
    </w:p>
    <w:p>
      <w:pPr>
        <w:pStyle w:val="ListBullet"/>
      </w:pPr>
      <w:r>
        <w:rPr>
          <w:sz w:val="21"/>
        </w:rPr>
        <w:t>简历解析与亮点自动提取解决了上传后信息不更新的问题，提升了演示中的自动化效果和产品完整度。</w:t>
      </w:r>
    </w:p>
    <w:p>
      <w:pPr>
        <w:pStyle w:val="Heading1"/>
      </w:pPr>
      <w:r>
        <w:t>九、不足与改进方向</w:t>
      </w:r>
    </w:p>
    <w:p>
      <w:pPr>
        <w:pStyle w:val="ListBullet"/>
      </w:pPr>
      <w:r>
        <w:rPr>
          <w:sz w:val="21"/>
        </w:rPr>
        <w:t>当前 AI 匹配和亮点识别为规则模型，后续可接入大模型实现更强的语义理解、经历总结和岗位匹配解释。</w:t>
      </w:r>
    </w:p>
    <w:p>
      <w:pPr>
        <w:pStyle w:val="ListBullet"/>
      </w:pPr>
      <w:r>
        <w:rPr>
          <w:sz w:val="21"/>
        </w:rPr>
        <w:t>当前数据存储为本地 JSON，适合实验演示；生产环境应替换为 PostgreSQL、MySQL 或 MongoDB，并加入迁移脚本。</w:t>
      </w:r>
    </w:p>
    <w:p>
      <w:pPr>
        <w:pStyle w:val="ListBullet"/>
      </w:pPr>
      <w:r>
        <w:rPr>
          <w:sz w:val="21"/>
        </w:rPr>
        <w:t>当前密码使用哈希演示方案，生产环境应采用 bcrypt/argon2、盐值、会话过期和刷新机制。</w:t>
      </w:r>
    </w:p>
    <w:p>
      <w:pPr>
        <w:pStyle w:val="ListBullet"/>
      </w:pPr>
      <w:r>
        <w:rPr>
          <w:sz w:val="21"/>
        </w:rPr>
        <w:t>可进一步补充文件类型校验、病毒扫描、上传大小提示、审计日志、消息通知、面试安排和招聘漏斗报表。</w:t>
      </w:r>
    </w:p>
    <w:p>
      <w:pPr>
        <w:pStyle w:val="Heading1"/>
      </w:pPr>
      <w:r>
        <w:t>十、页面截图</w:t>
      </w:r>
    </w:p>
    <w:p>
      <w:pPr>
        <w:pStyle w:val="Heading2"/>
      </w:pPr>
      <w:r>
        <w:t>登录注册入口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regist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图：未登录状态下只展示账号登录、注册切换和三类演示账号入口。</w:t>
      </w:r>
    </w:p>
    <w:p>
      <w:pPr>
        <w:pStyle w:val="Heading2"/>
      </w:pPr>
      <w:r>
        <w:t>求职者工作台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ndidate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图：求职者可维护简历档案、上传简历、查看 AI 匹配分并筛选岗位。</w:t>
      </w:r>
    </w:p>
    <w:p>
      <w:pPr>
        <w:pStyle w:val="Heading2"/>
      </w:pPr>
      <w:r>
        <w:t>招聘方工作台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cruiter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图：招聘方可发布岗位、管理岗位状态，并按岗位与匹配分筛选候选人。</w:t>
      </w:r>
    </w:p>
    <w:p>
      <w:pPr>
        <w:pStyle w:val="Heading2"/>
      </w:pPr>
      <w:r>
        <w:t>后台管理页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图：后台管理员可查看平台指标、管理用户角色与状态，并监管岗位和投递。</w:t>
      </w:r>
    </w:p>
    <w:p>
      <w:pPr>
        <w:pStyle w:val="Heading1"/>
      </w:pPr>
      <w:r>
        <w:t>十一、核心代码</w:t>
      </w:r>
    </w:p>
    <w:p>
      <w:pPr>
        <w:pStyle w:val="Heading2"/>
      </w:pPr>
      <w:r>
        <w:t>后端：简历基础信息解析</w:t>
      </w:r>
    </w:p>
    <w:p>
      <w:r>
        <w:rPr>
          <w:b/>
        </w:rPr>
        <w:t>位置：</w:t>
      </w:r>
      <w:r>
        <w:t>server/index.js:164</w:t>
      </w:r>
    </w:p>
    <w:p>
      <w:r>
        <w:t>从 DOCX/PDF/TXT 文本中提取姓名、目标岗位、城市、工作经验和文件名。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164  function deriveResumeProfile(text, fileName = '') {</w:t>
        <w:br/>
        <w:t>165    const content = String(text ?? '')</w:t>
        <w:br/>
        <w:t>166    const normalizedLines = content</w:t>
        <w:br/>
        <w:t>167      .split(/\r?\n/)</w:t>
        <w:br/>
        <w:t>168      .flatMap((line) =&gt; line.split(/\t| {2,}|　+/))</w:t>
        <w:br/>
        <w:t>169      .map((line) =&gt; line.trim().replace(/\s+/g, ' '))</w:t>
        <w:br/>
        <w:t>170      .filter(Boolean)</w:t>
        <w:br/>
        <w:t>171    const compactText = normalizedLines.join('\n')</w:t>
        <w:br/>
        <w:t>172    const normalizedFileName = normalizeOriginalName(fileName)</w:t>
        <w:br/>
        <w:t>173    const cityMatch =</w:t>
        <w:br/>
        <w:t>174      compactText.match(</w:t>
        <w:br/>
        <w:t>175        /(?:现居地|所在地|所在城市|居住地|城市|期望城市|地址)[:：\s]*(上海|北京|深圳|杭州|广州|成都|南京|苏州|武汉|西安|远程)/,</w:t>
        <w:br/>
        <w:t>176      ) ??</w:t>
        <w:br/>
        <w:t>177      compactText.match(</w:t>
        <w:br/>
        <w:t>178        /(上海|北京|深圳|杭州|广州|成都|南京|苏州|武汉|西安|远程)/,</w:t>
        <w:br/>
        <w:t>179      )</w:t>
        <w:br/>
        <w:t>180    const experience = firstRegexMatch(compactText, [</w:t>
        <w:br/>
        <w:t>181      /(?:工作经验|从业经验|项目经验|年限|经验)[:：\s]*([0-9一二三四五六七八九十]+\s*年(?:以上)?)/,</w:t>
        <w:br/>
        <w:t>182      /([0-9一二三四五六七八九十]+\s*年(?:以上)?)(?:工作|经验|从业|B 端|B端|产品|研发|运营)/,</w:t>
        <w:br/>
        <w:t>183      /(?:拥有|具备|累计)([0-9一二三四五六七八九十]+\s*年(?:以上)?)/,</w:t>
        <w:br/>
        <w:t>184    ])</w:t>
        <w:br/>
        <w:t>185      .replace(/\s+/g, ' ')</w:t>
        <w:br/>
        <w:t>186      .replace(/\s*年/g, ' 年')</w:t>
        <w:br/>
        <w:t>187      .trim()</w:t>
        <w:br/>
        <w:t>188    const inferredName =</w:t>
        <w:br/>
        <w:t>189      firstRegexMatch(compactText, [</w:t>
        <w:br/>
        <w:t>190        /(?:姓名|名字|Name)[:：\s]+([^\n\r,，;；|｜]{2,12})/i,</w:t>
        <w:br/>
        <w:t>191        /^([一-龥]{2,4})\s*(?:\||｜|-|，|,|\s)+(?:求职|应聘|目标|岗位|方向)/,</w:t>
        <w:br/>
        <w:t>192        /^([一-龥]{2,4})\s*(?:\||｜|-|，|,|\s)+(?:[0-9一二三四五六七八九十]+\s*年|男|女|本科|硕士|博士)/,</w:t>
        <w:br/>
        <w:t>193      ]) ||</w:t>
        <w:br/>
        <w:t>194      normalizedLines.find(isLikelyChineseName) ||</w:t>
        <w:br/>
        <w:t>195      normalizedFileName</w:t>
        <w:br/>
        <w:t>196        .replace(/\.[^.]+$/, '')</w:t>
        <w:br/>
        <w:t>197        .match(/^([一-龥]{2,4})/)?.[1] ||</w:t>
        <w:br/>
        <w:t>198      ''</w:t>
        <w:br/>
        <w:t>199    const inferredTitle = cleanResumeProfileTitle(</w:t>
        <w:br/>
        <w:t>200      firstRegexMatch(compactText, [</w:t>
        <w:br/>
        <w:t>201        /(?:求职意向|目标岗位|应聘岗位|求职方向|意向岗位|目标职位|期望职位)[:：\s]+([^\n\r,，;；|｜]{2,32})/,</w:t>
        <w:br/>
        <w:t>202        /(?:应聘|求职)[:：\s]*([^\n\r,，;；|｜]{2,32})/,</w:t>
        <w:br/>
        <w:t>203      ]) || inferTitleFromLines(normalizedLines),</w:t>
        <w:br/>
        <w:t>204    )</w:t>
        <w:br/>
        <w:t xml:space="preserve">205  </w:t>
        <w:br/>
        <w:t>206    return {</w:t>
        <w:br/>
        <w:t>207      name: inferredName,</w:t>
        <w:br/>
        <w:t>208      title: inferredTitle,</w:t>
        <w:br/>
        <w:t>209      location: cityMatch?.[1] ?? '',</w:t>
        <w:br/>
        <w:t>210      experience,</w:t>
        <w:br/>
        <w:t>211      fileName: normalizedFileName,</w:t>
        <w:br/>
        <w:t>212    }</w:t>
      </w:r>
    </w:p>
    <w:p>
      <w:pPr>
        <w:pStyle w:val="Heading2"/>
      </w:pPr>
      <w:r>
        <w:t>后端：简历亮点自动识别</w:t>
      </w:r>
    </w:p>
    <w:p>
      <w:r>
        <w:rPr>
          <w:b/>
        </w:rPr>
        <w:t>位置：</w:t>
      </w:r>
      <w:r>
        <w:t>server/index.js:215</w:t>
      </w:r>
    </w:p>
    <w:p>
      <w:r>
        <w:t>按动作词、招聘业务词、效果词和技能命中进行加权评分，自动选出前三条亮点。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215  function deriveResumeHighlights(text, parsedProfile, skills) {</w:t>
        <w:br/>
        <w:t>216    const content = String(text ?? '')</w:t>
        <w:br/>
        <w:t>217    const lines = content</w:t>
        <w:br/>
        <w:t>218      .split(/\r?\n|。|；|;/)</w:t>
        <w:br/>
        <w:t>219      .map(cleanResumeLine)</w:t>
        <w:br/>
        <w:t>220      .filter((line) =&gt; line.length &gt;= 12 &amp;&amp; line.length &lt;= 90)</w:t>
        <w:br/>
        <w:t>221    const scoredLines = lines</w:t>
        <w:br/>
        <w:t>222      .map((line) =&gt; {</w:t>
        <w:br/>
        <w:t>223        const score = [</w:t>
        <w:br/>
        <w:t>224          /主导|负责|搭建|建设|优化|推动|设计|落地/.test(line) ? 3 : 0,</w:t>
        <w:br/>
        <w:t>225          /AI|SaaS|招聘|简历|岗位|匹配|数据|分析|漏斗|候选人/.test(line) ? 3 : 0,</w:t>
        <w:br/>
        <w:t>226          /提升|增长|转化|效率|准确率|自动化|从 0 到 1|从0到1/.test(line) ? 2 : 0,</w:t>
        <w:br/>
        <w:t>227          skills.some((skill) =&gt; line.toLowerCase().includes(skill.toLowerCase()))</w:t>
        <w:br/>
        <w:t>228            ? 2</w:t>
        <w:br/>
        <w:t>229            : 0,</w:t>
        <w:br/>
        <w:t>230        ].reduce((total, value) =&gt; total + value, 0)</w:t>
        <w:br/>
        <w:t xml:space="preserve">231  </w:t>
        <w:br/>
        <w:t>232        return { line, score }</w:t>
        <w:br/>
        <w:t>233      })</w:t>
        <w:br/>
        <w:t>234      .filter((item) =&gt; item.score &gt; 0)</w:t>
        <w:br/>
        <w:t>235      .sort((left, right) =&gt; right.score - left.score)</w:t>
        <w:br/>
        <w:t xml:space="preserve">236  </w:t>
        <w:br/>
        <w:t>237    const highlights = uniqSkills(scoredLines.slice(0, 3).map((item) =&gt; item.line))</w:t>
        <w:br/>
        <w:t xml:space="preserve">238  </w:t>
        <w:br/>
        <w:t>239    if (highlights.length &gt; 0) {</w:t>
        <w:br/>
        <w:t>240      return highlights.join('；')</w:t>
        <w:br/>
        <w:t>241    }</w:t>
        <w:br/>
        <w:t xml:space="preserve">242  </w:t>
        <w:br/>
        <w:t>243    const skillText = skills.slice(0, 5).join('、') || '岗位匹配'</w:t>
        <w:br/>
        <w:t>244    const titleText = parsedProfile.title || '目标岗位'</w:t>
        <w:br/>
        <w:t>245    const experienceText = parsedProfile.experience</w:t>
        <w:br/>
        <w:t>246      ? `${parsedProfile.experience}相关经验`</w:t>
        <w:br/>
        <w:t>247      : '具备相关项目经验'</w:t>
        <w:br/>
        <w:t xml:space="preserve">248  </w:t>
        <w:br/>
        <w:t>249    return `${experienceText}，方向聚焦${titleText}，核心能力覆盖${skillText}。`</w:t>
        <w:br/>
        <w:t>250  }</w:t>
      </w:r>
    </w:p>
    <w:p>
      <w:pPr>
        <w:pStyle w:val="Heading2"/>
      </w:pPr>
      <w:r>
        <w:t>后端：上传简历接口</w:t>
      </w:r>
    </w:p>
    <w:p>
      <w:r>
        <w:rPr>
          <w:b/>
        </w:rPr>
        <w:t>位置：</w:t>
      </w:r>
      <w:r>
        <w:t>server/index.js:981</w:t>
      </w:r>
    </w:p>
    <w:p>
      <w:r>
        <w:t>上传接口完成文件解析、画像更新、技能合并、亮点生成和本地持久化。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 xml:space="preserve"> 981  app.post(</w:t>
        <w:br/>
        <w:t xml:space="preserve"> 982    '/api/resumes',</w:t>
        <w:br/>
        <w:t xml:space="preserve"> 983    auth,</w:t>
        <w:br/>
        <w:t xml:space="preserve"> 984    requireRole('candidate'),</w:t>
        <w:br/>
        <w:t xml:space="preserve"> 985    upload.single('resume'),</w:t>
        <w:br/>
        <w:t xml:space="preserve"> 986    async (req, res) =&gt; {</w:t>
        <w:br/>
        <w:t xml:space="preserve"> 987      const candidate = req.db.candidates.find(</w:t>
        <w:br/>
        <w:t xml:space="preserve"> 988        (item) =&gt; item.id === req.user.candidateId,</w:t>
        <w:br/>
        <w:t xml:space="preserve"> 989      )</w:t>
        <w:br/>
        <w:t xml:space="preserve"> 990  </w:t>
        <w:br/>
        <w:t xml:space="preserve"> 991      if (!candidate || !req.file) {</w:t>
        <w:br/>
        <w:t xml:space="preserve"> 992        return res.status(400).json({ message: '请上传简历文件' })</w:t>
        <w:br/>
        <w:t xml:space="preserve"> 993      }</w:t>
        <w:br/>
        <w:t xml:space="preserve"> 994  </w:t>
        <w:br/>
        <w:t xml:space="preserve"> 995      try {</w:t>
        <w:br/>
        <w:t xml:space="preserve"> 996        const parsedText = await parseResumeFile(req.file)</w:t>
        <w:br/>
        <w:t xml:space="preserve"> 997        const highlights = String(req.body.highlights ?? '')</w:t>
        <w:br/>
        <w:t xml:space="preserve"> 998        const normalizedFileName = normalizeOriginalName(req.file.originalname)</w:t>
        <w:br/>
        <w:t xml:space="preserve"> 999        const fallbackText = parsedText || `${normalizedFileName} ${highlights}`</w:t>
        <w:br/>
        <w:t>1000        const parsedProfile = deriveResumeProfile(</w:t>
        <w:br/>
        <w:t>1001          `${fallbackText}\n${highlights}`,</w:t>
        <w:br/>
        <w:t>1002          normalizedFileName,</w:t>
        <w:br/>
        <w:t>1003        )</w:t>
        <w:br/>
        <w:t>1004        const skills = uniqSkills([</w:t>
        <w:br/>
        <w:t>1005          ...candidate.skills,</w:t>
        <w:br/>
        <w:t>1006          ...extractSkills(fallbackText),</w:t>
        <w:br/>
        <w:t>1007          ...extractSkills(highlights),</w:t>
        <w:br/>
        <w:t>1008        ])</w:t>
        <w:br/>
        <w:t>1009        const generatedHighlights = highlights</w:t>
        <w:br/>
        <w:t>1010          ? ''</w:t>
        <w:br/>
        <w:t>1011          : deriveResumeHighlights(fallbackText, parsedProfile, skills)</w:t>
        <w:br/>
        <w:t xml:space="preserve">1012  </w:t>
        <w:br/>
        <w:t>1013        if (parsedProfile.name) {</w:t>
        <w:br/>
        <w:t>1014          candidate.name = parsedProfile.name</w:t>
        <w:br/>
        <w:t>1015          req.user.name = parsedProfile.name</w:t>
        <w:br/>
        <w:t>1016        }</w:t>
        <w:br/>
        <w:t xml:space="preserve">1017  </w:t>
        <w:br/>
        <w:t>1018        if (parsedProfile.title) {</w:t>
        <w:br/>
        <w:t>1019          candidate.title = parsedProfile.title</w:t>
        <w:br/>
        <w:t>1020        }</w:t>
        <w:br/>
        <w:t xml:space="preserve">1021  </w:t>
        <w:br/>
        <w:t>1022        if (parsedProfile.location) {</w:t>
        <w:br/>
        <w:t>1023          candidate.location = parsedProfile.location</w:t>
        <w:br/>
        <w:t>1024        }</w:t>
        <w:br/>
        <w:t xml:space="preserve">1025  </w:t>
        <w:br/>
        <w:t>1026        if (parsedProfile.experience) {</w:t>
        <w:br/>
        <w:t>1027          candidate.experience = parsedProfile.experience</w:t>
        <w:br/>
        <w:t>1028        }</w:t>
        <w:br/>
        <w:t xml:space="preserve">1029  </w:t>
        <w:br/>
        <w:t>1030        candidate.resume = fallbackText</w:t>
        <w:br/>
        <w:t>1031        candidate.resumeHighlights =</w:t>
        <w:br/>
        <w:t>1032          highlights || generatedHighlights || candidate.resumeHighlights</w:t>
        <w:br/>
        <w:t>1033        candidate.resumeFile = parsedProfile.fileName || normalizedFileName</w:t>
        <w:br/>
        <w:t>1034        candidate.skills = skills</w:t>
        <w:br/>
        <w:t>1035        candidate.source = '官网投递'</w:t>
        <w:br/>
        <w:t>1036        await writeDb(req.db)</w:t>
        <w:br/>
        <w:t xml:space="preserve">1037  </w:t>
        <w:br/>
        <w:t>1038        res.json({</w:t>
        <w:br/>
        <w:t>1039          candidate,</w:t>
        <w:br/>
        <w:t>1040          parsedLength: fallbackText.length,</w:t>
        <w:br/>
        <w:t>1041          parser: parsedText ? 'document' : 'fallback',</w:t>
        <w:br/>
        <w:t>1042          parsedProfile,</w:t>
        <w:br/>
        <w:t>1043          generatedHighlights,</w:t>
        <w:br/>
        <w:t>1044        })</w:t>
      </w:r>
    </w:p>
    <w:p>
      <w:pPr>
        <w:pStyle w:val="Heading2"/>
      </w:pPr>
      <w:r>
        <w:t>前端：上传后刷新候选人档案</w:t>
      </w:r>
    </w:p>
    <w:p>
      <w:r>
        <w:rPr>
          <w:b/>
        </w:rPr>
        <w:t>位置：</w:t>
      </w:r>
      <w:r>
        <w:t>src/App.tsx:607</w:t>
      </w:r>
    </w:p>
    <w:p>
      <w:r>
        <w:t>上传成功后同步候选人档案、简历亮点和全局数据，并给出自动提取提示。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607    async function handleResumeUpload(event: ChangeEvent&lt;HTMLInputElement&gt;) {</w:t>
        <w:br/>
        <w:t>608      const file = event.target.files?.[0]</w:t>
        <w:br/>
        <w:t xml:space="preserve">609  </w:t>
        <w:br/>
        <w:t>610      if (!file || !candidateProfile) {</w:t>
        <w:br/>
        <w:t>611        return</w:t>
        <w:br/>
        <w:t>612      }</w:t>
        <w:br/>
        <w:t xml:space="preserve">613  </w:t>
        <w:br/>
        <w:t>614      const body = new FormData()</w:t>
        <w:br/>
        <w:t>615      body.append('resume', file)</w:t>
        <w:br/>
        <w:t>616      body.append('highlights', resumeHighlights)</w:t>
        <w:br/>
        <w:t>617      setIsBusy(true)</w:t>
        <w:br/>
        <w:t>618      setMessage('')</w:t>
        <w:br/>
        <w:t xml:space="preserve">619  </w:t>
        <w:br/>
        <w:t>620      try {</w:t>
        <w:br/>
        <w:t>621        const data = await request&lt;{</w:t>
        <w:br/>
        <w:t>622          candidate: Candidate</w:t>
        <w:br/>
        <w:t>623          parser: string</w:t>
        <w:br/>
        <w:t>624          parsedProfile: Partial&lt;Candidate&gt;</w:t>
        <w:br/>
        <w:t>625          generatedHighlights?: string</w:t>
        <w:br/>
        <w:t>626        }&gt;('/api/resumes', {</w:t>
        <w:br/>
        <w:t>627          method: 'POST',</w:t>
        <w:br/>
        <w:t>628          body,</w:t>
        <w:br/>
        <w:t>629        })</w:t>
        <w:br/>
        <w:t xml:space="preserve">630  </w:t>
        <w:br/>
        <w:t>631        setCandidateProfile(data.candidate)</w:t>
        <w:br/>
        <w:t>632        setResumeHighlights(data.candidate.resumeHighlights ?? '')</w:t>
        <w:br/>
        <w:t>633        await loadBootstrap()</w:t>
        <w:br/>
        <w:t>634        await loadMe()</w:t>
        <w:br/>
        <w:t>635        const updatedFields = [</w:t>
        <w:br/>
        <w:t>636          data.parsedProfile.name ? '姓名' : '',</w:t>
        <w:br/>
        <w:t>637          data.parsedProfile.title ? '求职方向' : '',</w:t>
        <w:br/>
        <w:t>638          data.parsedProfile.location ? '城市' : '',</w:t>
        <w:br/>
        <w:t>639          data.parsedProfile.experience ? '经验' : '',</w:t>
        <w:br/>
        <w:t>640        ].filter(Boolean)</w:t>
        <w:br/>
        <w:t>641        setMessage(</w:t>
        <w:br/>
        <w:t>642          `${data.parser === 'document' ? '简历已解析' : '简历已上传'}，已更新${</w:t>
        <w:br/>
        <w:t>643            updatedFields.join('、') || '技能'</w:t>
        <w:br/>
        <w:t>644          }${data.generatedHighlights ? '，并自动提取简历亮点' : ''}`,</w:t>
        <w:br/>
        <w:t>645        )</w:t>
        <w:br/>
        <w:t>646      } catch (error) {</w:t>
        <w:br/>
        <w:t>647        setMessage(error instanceof Error ? error.message : '上传失败')</w:t>
        <w:br/>
        <w:t>648      } finally {</w:t>
        <w:br/>
        <w:t>649        setIsBusy(false)</w:t>
        <w:br/>
        <w:t>650        event.target.value = ''</w:t>
        <w:br/>
        <w:t>651      }</w:t>
      </w:r>
    </w:p>
    <w:p>
      <w:pPr>
        <w:pStyle w:val="Heading2"/>
      </w:pPr>
      <w:r>
        <w:t>前后端共用思路：AI 匹配分计算</w:t>
      </w:r>
    </w:p>
    <w:p>
      <w:r>
        <w:rPr>
          <w:b/>
        </w:rPr>
        <w:t>位置：</w:t>
      </w:r>
      <w:r>
        <w:t>server/index.js:252 / src/App.tsx:199</w:t>
      </w:r>
    </w:p>
    <w:p>
      <w:r>
        <w:t>根据岗位要求技能、候选人技能、简历文本命中和技能覆盖度计算 0-99 匹配分。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252  function scoreMatch(candidateSkills, job, resumeText = '') {</w:t>
        <w:br/>
        <w:t>253    const requiredSkills = job.skills.length &gt; 0 ? job.skills : ['通用能力']</w:t>
        <w:br/>
        <w:t>254    const matchedSkills = requiredSkills.filter((skill) =&gt;</w:t>
        <w:br/>
        <w:t>255      candidateSkills.some(</w:t>
        <w:br/>
        <w:t>256        (candidateSkill) =&gt;</w:t>
        <w:br/>
        <w:t>257          candidateSkill.toLowerCase() === skill.toLowerCase() ||</w:t>
        <w:br/>
        <w:t>258          candidateSkill.toLowerCase().includes(skill.toLowerCase()),</w:t>
        <w:br/>
        <w:t>259      ),</w:t>
        <w:br/>
        <w:t>260    )</w:t>
        <w:br/>
        <w:t>261    const skillScore = Math.round(</w:t>
        <w:br/>
        <w:t>262      (matchedSkills.length / requiredSkills.length) * 72,</w:t>
        <w:br/>
        <w:t>263    )</w:t>
        <w:br/>
        <w:t>264    const textBonus = requiredSkills.reduce((total, skill) =&gt; {</w:t>
        <w:br/>
        <w:t>265      return String(resumeText).toLowerCase().includes(skill.toLowerCase())</w:t>
        <w:br/>
        <w:t>266        ? total + 4</w:t>
        <w:br/>
        <w:t>267        : total</w:t>
        <w:br/>
        <w:t>268    }, 0)</w:t>
        <w:br/>
        <w:t>269    const coverageBonus = candidateSkills.length &gt;= 5 ? 12 : 6</w:t>
        <w:br/>
        <w:t xml:space="preserve">270  </w:t>
        <w:br/>
        <w:t>271    return {</w:t>
        <w:br/>
        <w:t>272      score: Math.min(99, skillScore + textBonus + coverageBonus),</w:t>
        <w:br/>
        <w:t>273      matchedSkills,</w:t>
        <w:br/>
        <w:t>274    }</w:t>
        <w:br/>
        <w:t>275  }</w:t>
      </w:r>
    </w:p>
    <w:p>
      <w:pPr>
        <w:pStyle w:val="Heading2"/>
      </w:pPr>
      <w:r>
        <w:t>后端：岗位发布与权限限制</w:t>
      </w:r>
    </w:p>
    <w:p>
      <w:r>
        <w:rPr>
          <w:b/>
        </w:rPr>
        <w:t>位置：</w:t>
      </w:r>
      <w:r>
        <w:t>server/index.js:1061</w:t>
      </w:r>
    </w:p>
    <w:p>
      <w:r>
        <w:t>仅招聘方和管理员可发布岗位，岗位技能是必填核心字段。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1061  app.post('/api/jobs', auth, requireRole(['recruiter', 'admin']), async (req, res) =&gt; {</w:t>
        <w:br/>
        <w:t>1062    const skills = parseSkills(req.body.skills)</w:t>
        <w:br/>
        <w:t xml:space="preserve">1063  </w:t>
        <w:br/>
        <w:t>1064    if (!String(req.body.title ?? '').trim() || skills.length === 0) {</w:t>
        <w:br/>
        <w:t>1065      return res.status(400).json({ message: '岗位名称和核心技能必填' })</w:t>
        <w:br/>
        <w:t>1066    }</w:t>
        <w:br/>
        <w:t xml:space="preserve">1067  </w:t>
        <w:br/>
        <w:t>1068    const job = {</w:t>
        <w:br/>
        <w:t>1069      id: id('job'),</w:t>
        <w:br/>
        <w:t>1070      title: String(req.body.title).trim(),</w:t>
        <w:br/>
        <w:t>1071      department: String(req.body.department ?? '产品'),</w:t>
        <w:br/>
        <w:t>1072      location: String(req.body.location ?? '上海'),</w:t>
        <w:br/>
        <w:t>1073      type: String(req.body.type ?? '全职'),</w:t>
        <w:br/>
        <w:t>1074      level: String(req.body.level ?? '3-5 年'),</w:t>
        <w:br/>
        <w:t>1075      salary: String(req.body.salary ?? '').trim() || '面议',</w:t>
        <w:br/>
        <w:t>1076      owner: req.user.name,</w:t>
        <w:br/>
        <w:t>1077      summary:</w:t>
        <w:br/>
        <w:t>1078        String(req.body.summary ?? '').trim() ||</w:t>
        <w:br/>
        <w:t>1079        '新岗位已发布，AI 会按岗位技能自动生成候选人匹配分。',</w:t>
        <w:br/>
        <w:t>1080      skills,</w:t>
        <w:br/>
        <w:t>1081      posted: '刚刚',</w:t>
        <w:br/>
        <w:t>1082      stage: '新发布',</w:t>
        <w:br/>
        <w:t>1083      status: 'open',</w:t>
        <w:br/>
        <w:t>1084      createdAt: nowLabel(),</w:t>
        <w:br/>
        <w:t>1085    }</w:t>
        <w:br/>
        <w:t xml:space="preserve">1086  </w:t>
        <w:br/>
        <w:t>1087    req.db.jobs.unshift(job)</w:t>
        <w:br/>
        <w:t>1088    await writeDb(req.db)</w:t>
        <w:br/>
        <w:t xml:space="preserve">1089  </w:t>
        <w:br/>
        <w:t>1090    res.status(201).json({</w:t>
        <w:br/>
        <w:t>1091      job: {</w:t>
        <w:br/>
        <w:t>1092        ...job,</w:t>
        <w:br/>
        <w:t>1093        applicants: 0,</w:t>
        <w:br/>
        <w:t>1094      },</w:t>
        <w:br/>
        <w:t>1095    })</w:t>
        <w:br/>
        <w:t>1096  })</w:t>
      </w:r>
    </w:p>
    <w:p>
      <w:pPr>
        <w:pStyle w:val="Heading2"/>
      </w:pPr>
      <w:r>
        <w:t>后端：后台数据总览</w:t>
      </w:r>
    </w:p>
    <w:p>
      <w:r>
        <w:rPr>
          <w:b/>
        </w:rPr>
        <w:t>位置：</w:t>
      </w:r>
      <w:r>
        <w:t>server/index.js:1282</w:t>
      </w:r>
    </w:p>
    <w:p>
      <w:r>
        <w:t>管理员统一获取用户、岗位、候选人、投递记录和平台指标。</w:t>
      </w:r>
    </w:p>
    <w:p>
      <w:pPr>
        <w:spacing w:after="120" w:line="240" w:lineRule="auto"/>
        <w:shd w:fill="F4F6F9"/>
      </w:pPr>
      <w:r>
        <w:rPr>
          <w:rFonts w:ascii="Courier New" w:hAnsi="Courier New" w:eastAsia="Courier New"/>
          <w:color w:val="1F2937"/>
          <w:sz w:val="15"/>
        </w:rPr>
        <w:t>1282  app.get('/api/admin/overview', auth, requireRole('admin'), (req, res) =&gt; {</w:t>
        <w:br/>
        <w:t>1283    const jobs = withApplicantCounts(req.db.jobs, req.db.applications)</w:t>
        <w:br/>
        <w:t xml:space="preserve">1284  </w:t>
        <w:br/>
        <w:t>1285    res.json({</w:t>
        <w:br/>
        <w:t>1286      users: req.db.users.map(publicUser),</w:t>
        <w:br/>
        <w:t>1287      jobs,</w:t>
        <w:br/>
        <w:t>1288      candidates: req.db.candidates,</w:t>
        <w:br/>
        <w:t>1289      applications: req.db.applications,</w:t>
        <w:br/>
        <w:t>1290      metrics: {</w:t>
        <w:br/>
        <w:t>1291        users: req.db.users.length,</w:t>
        <w:br/>
        <w:t>1292        activeUsers: req.db.users.filter((user) =&gt; user.status !== 'disabled')</w:t>
        <w:br/>
        <w:t>1293          .length,</w:t>
        <w:br/>
        <w:t>1294        jobs: req.db.jobs.length,</w:t>
        <w:br/>
        <w:t>1295        openJobs: req.db.jobs.filter((job) =&gt; job.status === 'open').length,</w:t>
        <w:br/>
        <w:t>1296        candidates: req.db.candidates.length,</w:t>
        <w:br/>
        <w:t>1297        applications: req.db.applications.length,</w:t>
        <w:br/>
        <w:t>1298      },</w:t>
        <w:br/>
        <w:t>1299    })</w:t>
      </w:r>
    </w:p>
    <w:p>
      <w:pPr>
        <w:pStyle w:val="Heading1"/>
      </w:pPr>
      <w:r>
        <w:t>十二、PPT 素材拆解建议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PPT 页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核心表达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1. 课题背景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招聘流程中简历筛选耗时、岗位匹配依赖人工经验、三方协作信息分散。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2. 实验目标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设计 AI 招聘网站，实现求职方、招聘方、后台管理三方闭环。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3. 技术架构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React + TypeScript + Express + 本地 JSON，前后端分离。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4. 角色与权限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先登录注册再使用，按 candidate/recruiter/admin 渲染功能和限制接口。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5. 求职者端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简历上传解析、自动更新档案、岗位搜索筛选、AI 匹配分、投递记录。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6. 招聘方端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岗位发布编辑、候选人筛选、匹配分过滤、备注和状态流转。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7. 后台管理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用户管理、角色调整、账号启停、岗位监管、投递监管、平台指标。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8. 核心算法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技能字典提取、简历字段解析、亮点句子评分、岗位匹配分计算。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9. 测试结果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构建、lint、语法、健康接口、页面登录、简历上传均通过验证。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/>
                <w:sz w:val="18"/>
              </w:rPr>
              <w:t>10. 总结展望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PingFang SC"/>
                <w:b w:val="0"/>
                <w:sz w:val="18"/>
              </w:rPr>
              <w:t>原型完成招聘管理闭环，后续可接入真实大模型与数据库增强生产能力。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