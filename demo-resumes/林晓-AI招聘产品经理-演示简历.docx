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63F3C"/>
          <w:sz w:val="48"/>
        </w:rPr>
        <w:t>林晓</w:t>
      </w:r>
    </w:p>
    <w:p>
      <w:pPr>
        <w:jc w:val="center"/>
      </w:pPr>
      <w:r>
        <w:rPr>
          <w:rFonts w:ascii="Arial" w:hAnsi="Arial" w:eastAsia="Microsoft YaHei"/>
          <w:b w:val="0"/>
          <w:color w:val="65746F"/>
          <w:sz w:val="22"/>
        </w:rPr>
        <w:t>AI 招聘产品经理 | 上海 | 8年工作经验</w:t>
      </w:r>
    </w:p>
    <w:p>
      <w:pPr>
        <w:jc w:val="center"/>
      </w:pPr>
      <w:r>
        <w:rPr>
          <w:rFonts w:ascii="Arial" w:hAnsi="Arial" w:eastAsia="Microsoft YaHei"/>
          <w:b w:val="0"/>
          <w:color w:val="65746F"/>
          <w:sz w:val="20"/>
        </w:rPr>
        <w:t>手机：13800000000  邮箱：linxiao@example.com  期望城市：上海 / 杭州</w:t>
      </w:r>
    </w:p>
    <w:p>
      <w:pPr>
        <w:spacing w:before="240" w:after="100"/>
      </w:pPr>
      <w:r>
        <w:rPr>
          <w:rFonts w:ascii="Arial" w:hAnsi="Arial" w:eastAsia="Microsoft YaHei"/>
          <w:b/>
          <w:color w:val="163F3C"/>
          <w:sz w:val="26"/>
        </w:rPr>
        <w:t>求职意向</w:t>
      </w:r>
    </w:p>
    <w:p>
      <w:pPr>
        <w:spacing w:after="60"/>
        <w:ind w:left="259" w:hanging="173"/>
      </w:pPr>
      <w:r>
        <w:rPr>
          <w:rFonts w:ascii="Arial" w:hAnsi="Arial" w:eastAsia="Microsoft YaHei"/>
          <w:b w:val="0"/>
          <w:sz w:val="21"/>
        </w:rPr>
        <w:t>• 目标岗位：AI 招聘产品经理，重点关注简历解析、岗位匹配、候选人推荐和招聘漏斗分析。</w:t>
      </w:r>
    </w:p>
    <w:p>
      <w:pPr>
        <w:spacing w:before="240" w:after="100"/>
      </w:pPr>
      <w:r>
        <w:rPr>
          <w:rFonts w:ascii="Arial" w:hAnsi="Arial" w:eastAsia="Microsoft YaHei"/>
          <w:b/>
          <w:color w:val="163F3C"/>
          <w:sz w:val="26"/>
        </w:rPr>
        <w:t>核心技能</w:t>
      </w:r>
    </w:p>
    <w:p>
      <w:pPr>
        <w:spacing w:after="60"/>
        <w:ind w:left="259" w:hanging="173"/>
      </w:pPr>
      <w:r>
        <w:rPr>
          <w:rFonts w:ascii="Arial" w:hAnsi="Arial" w:eastAsia="Microsoft YaHei"/>
          <w:b w:val="0"/>
          <w:sz w:val="21"/>
        </w:rPr>
        <w:t>• AI、SaaS、招聘、产品设计、用户研究、数据分析、项目管理、React、TypeScript。</w:t>
      </w:r>
    </w:p>
    <w:p>
      <w:pPr>
        <w:spacing w:after="60"/>
        <w:ind w:left="259" w:hanging="173"/>
      </w:pPr>
      <w:r>
        <w:rPr>
          <w:rFonts w:ascii="Arial" w:hAnsi="Arial" w:eastAsia="Microsoft YaHei"/>
          <w:b w:val="0"/>
          <w:sz w:val="21"/>
        </w:rPr>
        <w:t>• 熟悉 B 端产品从 0 到 1，能把业务流程、数据指标和 AI 能力转化为可落地的产品方案。</w:t>
      </w:r>
    </w:p>
    <w:p>
      <w:pPr>
        <w:spacing w:before="240" w:after="100"/>
      </w:pPr>
      <w:r>
        <w:rPr>
          <w:rFonts w:ascii="Arial" w:hAnsi="Arial" w:eastAsia="Microsoft YaHei"/>
          <w:b/>
          <w:color w:val="163F3C"/>
          <w:sz w:val="26"/>
        </w:rPr>
        <w:t>工作经历</w:t>
      </w:r>
    </w:p>
    <w:p>
      <w:pPr>
        <w:spacing w:after="60"/>
      </w:pPr>
      <w:r>
        <w:rPr>
          <w:rFonts w:ascii="Arial" w:hAnsi="Arial" w:eastAsia="Microsoft YaHei"/>
          <w:b/>
          <w:sz w:val="21"/>
        </w:rPr>
        <w:t>星航科技｜高级产品经理｜2021.03 - 至今</w:t>
      </w:r>
    </w:p>
    <w:p>
      <w:pPr>
        <w:spacing w:after="60"/>
        <w:ind w:left="259" w:hanging="173"/>
      </w:pPr>
      <w:r>
        <w:rPr>
          <w:rFonts w:ascii="Arial" w:hAnsi="Arial" w:eastAsia="Microsoft YaHei"/>
          <w:b w:val="0"/>
          <w:sz w:val="21"/>
        </w:rPr>
        <w:t>• 主导 AI 简历解析模块，设计简历字段抽取、技能标签识别、候选人画像和异常文件处理流程。</w:t>
      </w:r>
    </w:p>
    <w:p>
      <w:pPr>
        <w:spacing w:after="60"/>
        <w:ind w:left="259" w:hanging="173"/>
      </w:pPr>
      <w:r>
        <w:rPr>
          <w:rFonts w:ascii="Arial" w:hAnsi="Arial" w:eastAsia="Microsoft YaHei"/>
          <w:b w:val="0"/>
          <w:sz w:val="21"/>
        </w:rPr>
        <w:t>• 负责岗位匹配策略，结合岗位技能、项目经历和候选人偏好生成 AI 匹配分，帮助招聘团队提升筛选效率。</w:t>
      </w:r>
    </w:p>
    <w:p>
      <w:pPr>
        <w:spacing w:after="60"/>
        <w:ind w:left="259" w:hanging="173"/>
      </w:pPr>
      <w:r>
        <w:rPr>
          <w:rFonts w:ascii="Arial" w:hAnsi="Arial" w:eastAsia="Microsoft YaHei"/>
          <w:b w:val="0"/>
          <w:sz w:val="21"/>
        </w:rPr>
        <w:t>• 搭建招聘漏斗分析看板，覆盖简历来源、初筛通过率、面试转化率和 Offer 达成率。</w:t>
      </w:r>
    </w:p>
    <w:p>
      <w:pPr>
        <w:spacing w:after="60"/>
        <w:ind w:left="259" w:hanging="173"/>
      </w:pPr>
      <w:r>
        <w:rPr>
          <w:rFonts w:ascii="Arial" w:hAnsi="Arial" w:eastAsia="Microsoft YaHei"/>
          <w:b w:val="0"/>
          <w:sz w:val="21"/>
        </w:rPr>
        <w:t>• 推动招聘方工作台改版，优化岗位发布、简历筛选、候选人详情和备注流转体验。</w:t>
      </w:r>
    </w:p>
    <w:p>
      <w:pPr>
        <w:spacing w:after="60"/>
      </w:pPr>
      <w:r>
        <w:rPr>
          <w:rFonts w:ascii="Arial" w:hAnsi="Arial" w:eastAsia="Microsoft YaHei"/>
          <w:b/>
          <w:sz w:val="21"/>
        </w:rPr>
        <w:t>云栈 SaaS｜产品经理｜2018.07 - 2021.02</w:t>
      </w:r>
    </w:p>
    <w:p>
      <w:pPr>
        <w:spacing w:after="60"/>
        <w:ind w:left="259" w:hanging="173"/>
      </w:pPr>
      <w:r>
        <w:rPr>
          <w:rFonts w:ascii="Arial" w:hAnsi="Arial" w:eastAsia="Microsoft YaHei"/>
          <w:b w:val="0"/>
          <w:sz w:val="21"/>
        </w:rPr>
        <w:t>• 负责企业 SaaS 权限、文件上传、消息通知和数据报表模块，支持多个业务团队协同使用。</w:t>
      </w:r>
    </w:p>
    <w:p>
      <w:pPr>
        <w:spacing w:after="60"/>
        <w:ind w:left="259" w:hanging="173"/>
      </w:pPr>
      <w:r>
        <w:rPr>
          <w:rFonts w:ascii="Arial" w:hAnsi="Arial" w:eastAsia="Microsoft YaHei"/>
          <w:b w:val="0"/>
          <w:sz w:val="21"/>
        </w:rPr>
        <w:t>• 通过用户研究和可用性测试，沉淀招聘人员高频任务路径，提升重复操作效率。</w:t>
      </w:r>
    </w:p>
    <w:p>
      <w:pPr>
        <w:spacing w:before="240" w:after="100"/>
      </w:pPr>
      <w:r>
        <w:rPr>
          <w:rFonts w:ascii="Arial" w:hAnsi="Arial" w:eastAsia="Microsoft YaHei"/>
          <w:b/>
          <w:color w:val="163F3C"/>
          <w:sz w:val="26"/>
        </w:rPr>
        <w:t>项目亮点</w:t>
      </w:r>
    </w:p>
    <w:p>
      <w:pPr>
        <w:spacing w:after="60"/>
        <w:ind w:left="259" w:hanging="173"/>
      </w:pPr>
      <w:r>
        <w:rPr>
          <w:rFonts w:ascii="Arial" w:hAnsi="Arial" w:eastAsia="Microsoft YaHei"/>
          <w:b w:val="0"/>
          <w:sz w:val="21"/>
        </w:rPr>
        <w:t>• AI 简历解析：从 PDF/DOCX/TXT 中抽取姓名、城市、工作经验、目标岗位和技能标签。</w:t>
      </w:r>
    </w:p>
    <w:p>
      <w:pPr>
        <w:spacing w:after="60"/>
        <w:ind w:left="259" w:hanging="173"/>
      </w:pPr>
      <w:r>
        <w:rPr>
          <w:rFonts w:ascii="Arial" w:hAnsi="Arial" w:eastAsia="Microsoft YaHei"/>
          <w:b w:val="0"/>
          <w:sz w:val="21"/>
        </w:rPr>
        <w:t>• 智能岗位匹配：将岗位核心技能与候选人简历内容进行匹配，输出分数与命中技能。</w:t>
      </w:r>
    </w:p>
    <w:p>
      <w:pPr>
        <w:spacing w:after="60"/>
        <w:ind w:left="259" w:hanging="173"/>
      </w:pPr>
      <w:r>
        <w:rPr>
          <w:rFonts w:ascii="Arial" w:hAnsi="Arial" w:eastAsia="Microsoft YaHei"/>
          <w:b w:val="0"/>
          <w:sz w:val="21"/>
        </w:rPr>
        <w:t>• 招聘运营分析：用数据分析定位渠道质量、候选人断点和岗位转化问题。</w:t>
      </w:r>
    </w:p>
    <w:p>
      <w:pPr>
        <w:spacing w:before="240" w:after="100"/>
      </w:pPr>
      <w:r>
        <w:rPr>
          <w:rFonts w:ascii="Arial" w:hAnsi="Arial" w:eastAsia="Microsoft YaHei"/>
          <w:b/>
          <w:color w:val="163F3C"/>
          <w:sz w:val="26"/>
        </w:rPr>
        <w:t>教育经历</w:t>
      </w:r>
    </w:p>
    <w:p>
      <w:pPr>
        <w:spacing w:after="60"/>
        <w:ind w:left="259" w:hanging="173"/>
      </w:pPr>
      <w:r>
        <w:rPr>
          <w:rFonts w:ascii="Arial" w:hAnsi="Arial" w:eastAsia="Microsoft YaHei"/>
          <w:b w:val="0"/>
          <w:sz w:val="21"/>
        </w:rPr>
        <w:t>• 浙江大学｜信息管理与信息系统｜本科｜2014.09 - 2018.06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